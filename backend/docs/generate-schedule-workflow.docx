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E0A10"/>
          <w:sz w:val="44"/>
        </w:rPr>
        <w:t>Generate Schedule Workflow</w:t>
      </w:r>
    </w:p>
    <w:p>
      <w:pPr>
        <w:jc w:val="center"/>
      </w:pPr>
      <w:r>
        <w:rPr>
          <w:color w:val="555555"/>
          <w:sz w:val="22"/>
        </w:rPr>
        <w:t>Simple explanation of how WICARS creates a class schedule recommendation</w:t>
      </w:r>
    </w:p>
    <w:p>
      <w:r>
        <w:rPr>
          <w:b/>
        </w:rPr>
        <w:t xml:space="preserve">Purpose: </w:t>
      </w:r>
      <w:r>
        <w:t>This document explains what happens when a user clicks Generate Schedule. It now clearly includes time checking, conflict checking, scheduling rules, and the updated online behavior where online classes do not need a room assignment.</w:t>
      </w:r>
    </w:p>
    <w:p>
      <w:pPr>
        <w:pStyle w:val="Heading1"/>
      </w:pPr>
      <w:r>
        <w:t>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519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-schedule-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How It Works</w:t>
      </w:r>
    </w:p>
    <w:p>
      <w:pPr>
        <w:ind w:left="360" w:hanging="360"/>
      </w:pPr>
      <w:r>
        <w:rPr>
          <w:b/>
        </w:rPr>
        <w:t>1. User starts generation</w:t>
      </w:r>
      <w:r>
        <w:br/>
        <w:t>The user clicks Generate Schedule for a selected section.</w:t>
      </w:r>
    </w:p>
    <w:p>
      <w:pPr>
        <w:ind w:left="360" w:hanging="360"/>
      </w:pPr>
      <w:r>
        <w:rPr>
          <w:b/>
        </w:rPr>
        <w:t>2. System checks the section</w:t>
      </w:r>
      <w:r>
        <w:br/>
        <w:t>The system reads the section, year level, department, semester, and assigned academic term.</w:t>
      </w:r>
    </w:p>
    <w:p>
      <w:pPr>
        <w:ind w:left="360" w:hanging="360"/>
      </w:pPr>
      <w:r>
        <w:rPr>
          <w:b/>
        </w:rPr>
        <w:t>3. System checks the active curriculum</w:t>
      </w:r>
      <w:r>
        <w:br/>
        <w:t>The department must have one active curriculum. If none exists, the system stops and shows No active curriculum found.</w:t>
      </w:r>
    </w:p>
    <w:p>
      <w:pPr>
        <w:ind w:left="360" w:hanging="360"/>
      </w:pPr>
      <w:r>
        <w:rPr>
          <w:b/>
        </w:rPr>
        <w:t>4. System gets the courses</w:t>
      </w:r>
      <w:r>
        <w:br/>
        <w:t>The system reads curriculum_course and gets only the courses for that section year level and semester. If none exist, it shows No courses found in curriculum.</w:t>
      </w:r>
    </w:p>
    <w:p>
      <w:pPr>
        <w:ind w:left="360" w:hanging="360"/>
      </w:pPr>
      <w:r>
        <w:rPr>
          <w:b/>
        </w:rPr>
        <w:t>5. System checks rooms and possible delivery modes</w:t>
      </w:r>
      <w:r>
        <w:br/>
        <w:t>The solver first tries normal on-site schedules using available lecture or laboratory rooms.</w:t>
      </w:r>
    </w:p>
    <w:p>
      <w:pPr>
        <w:ind w:left="360" w:hanging="360"/>
      </w:pPr>
      <w:r>
        <w:rPr>
          <w:b/>
        </w:rPr>
        <w:t>6. Online fallback is allowed</w:t>
      </w:r>
      <w:r>
        <w:br/>
        <w:t>If a physical room is unavailable or causes conflicts, the solver may try online mode. Online mode does not need room_id, an online room, or a virtual room.</w:t>
      </w:r>
    </w:p>
    <w:p>
      <w:pPr>
        <w:ind w:left="360" w:hanging="360"/>
      </w:pPr>
      <w:r>
        <w:rPr>
          <w:b/>
        </w:rPr>
        <w:t>7. Time, conflicts, and rules are checked</w:t>
      </w:r>
      <w:r>
        <w:br/>
        <w:t>The system checks time overlaps, section conflicts, faculty conflicts, room conflicts for on-site classes, allowed days, operating hours, valid time slots, and the online class limit.</w:t>
      </w:r>
    </w:p>
    <w:p>
      <w:pPr>
        <w:ind w:left="360" w:hanging="360"/>
      </w:pPr>
      <w:r>
        <w:rPr>
          <w:b/>
        </w:rPr>
        <w:t>8. Recommendation is displayed</w:t>
      </w:r>
      <w:r>
        <w:br/>
        <w:t>If a valid combination is found, the generated schedule is shown to the user.</w:t>
      </w:r>
    </w:p>
    <w:p>
      <w:pPr>
        <w:ind w:left="360" w:hanging="360"/>
      </w:pPr>
      <w:r>
        <w:rPr>
          <w:b/>
        </w:rPr>
        <w:t>9. User decides what to do next</w:t>
      </w:r>
      <w:r>
        <w:br/>
        <w:t>The user can regenerate if they want another attempt, or use the schedule.</w:t>
      </w:r>
    </w:p>
    <w:p>
      <w:pPr>
        <w:ind w:left="360" w:hanging="360"/>
      </w:pPr>
      <w:r>
        <w:rPr>
          <w:b/>
        </w:rPr>
        <w:t>10. Final validation and save</w:t>
      </w:r>
      <w:r>
        <w:br/>
        <w:t>Before saving, the system validates time, conflicts, and rules again. If everything still passes, the schedule is saved as draft.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7E5"/>
          </w:tcPr>
          <w:p>
            <w:pPr>
              <w:spacing w:after="0"/>
            </w:pPr>
            <w:r>
              <w:rPr>
                <w:b/>
              </w:rPr>
              <w:t xml:space="preserve">Important online rule: </w:t>
            </w:r>
            <w:r>
              <w:t>Online schedules can happen anywhere, so they do not need a room. However, they still cannot overlap with the same section, assigned faculty, or break the online class limit.</w:t>
            </w:r>
          </w:p>
        </w:tc>
      </w:tr>
    </w:tbl>
    <w:p>
      <w:pPr>
        <w:pStyle w:val="Heading1"/>
      </w:pPr>
      <w:r>
        <w:t>When Generation Stops</w:t>
      </w:r>
    </w:p>
    <w:p>
      <w:r>
        <w:rPr>
          <w:b/>
        </w:rPr>
        <w:t xml:space="preserve">No active curriculum found: </w:t>
      </w:r>
      <w:r>
        <w:t>The department has no active curriculum to use as the source of subjects.</w:t>
      </w:r>
    </w:p>
    <w:p>
      <w:r>
        <w:rPr>
          <w:b/>
        </w:rPr>
        <w:t xml:space="preserve">No courses found in curriculum: </w:t>
      </w:r>
      <w:r>
        <w:t>The active curriculum has no courses for the selected year level and semester.</w:t>
      </w:r>
    </w:p>
    <w:p>
      <w:r>
        <w:rPr>
          <w:b/>
        </w:rPr>
        <w:t xml:space="preserve">No valid schedule recommendation found: </w:t>
      </w:r>
      <w:r>
        <w:t>The solver tried on-site and online possibilities, but every option still failed time checks, conflicts, or scheduling rules.</w:t>
      </w:r>
    </w:p>
    <w:sectPr w:rsidR="00FC693F" w:rsidRPr="0006063C" w:rsidSect="00034616"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8"/>
      </w:rPr>
      <w:t>WICARS Generate Schedule Workflow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E0A1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E0A1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